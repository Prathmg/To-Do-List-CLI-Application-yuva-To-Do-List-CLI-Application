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3BFE3" w14:textId="77777777" w:rsidR="009B450D" w:rsidRPr="00DC3621" w:rsidRDefault="00000000" w:rsidP="004553EA">
      <w:pPr>
        <w:pStyle w:val="Title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DC3621">
        <w:rPr>
          <w:rFonts w:ascii="Times New Roman" w:hAnsi="Times New Roman" w:cs="Times New Roman"/>
          <w:b/>
          <w:bCs/>
          <w:color w:val="auto"/>
          <w:sz w:val="32"/>
          <w:szCs w:val="32"/>
        </w:rPr>
        <w:t>To-Do List CLI Application Report</w:t>
      </w:r>
    </w:p>
    <w:p w14:paraId="1F2BBAEB" w14:textId="2938CBD7" w:rsidR="006856DD" w:rsidRPr="00DC3621" w:rsidRDefault="006856DD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C3621">
        <w:rPr>
          <w:rFonts w:ascii="Times New Roman" w:hAnsi="Times New Roman" w:cs="Times New Roman"/>
          <w:color w:val="auto"/>
          <w:sz w:val="24"/>
          <w:szCs w:val="24"/>
        </w:rPr>
        <w:t>Name- Prathmesh Gangode</w:t>
      </w:r>
    </w:p>
    <w:p w14:paraId="16FCE413" w14:textId="77777777" w:rsidR="006856DD" w:rsidRPr="00DC3621" w:rsidRDefault="006856DD" w:rsidP="006856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3621">
        <w:rPr>
          <w:rFonts w:ascii="Times New Roman" w:hAnsi="Times New Roman" w:cs="Times New Roman"/>
          <w:b/>
          <w:bCs/>
          <w:sz w:val="24"/>
          <w:szCs w:val="24"/>
        </w:rPr>
        <w:t xml:space="preserve">Intern – Python Junior Developer </w:t>
      </w:r>
    </w:p>
    <w:p w14:paraId="774560FF" w14:textId="240CB809" w:rsidR="009B450D" w:rsidRPr="00DC3621" w:rsidRDefault="00000000" w:rsidP="006856DD">
      <w:pPr>
        <w:rPr>
          <w:b/>
          <w:bCs/>
          <w:sz w:val="24"/>
          <w:szCs w:val="24"/>
        </w:rPr>
      </w:pPr>
      <w:r w:rsidRPr="00DC3621">
        <w:rPr>
          <w:rFonts w:ascii="Times New Roman" w:hAnsi="Times New Roman" w:cs="Times New Roman"/>
          <w:b/>
          <w:bCs/>
          <w:sz w:val="24"/>
          <w:szCs w:val="24"/>
        </w:rPr>
        <w:t>1. Project Overview</w:t>
      </w:r>
    </w:p>
    <w:p w14:paraId="3BA70874" w14:textId="77777777" w:rsidR="009B450D" w:rsidRPr="00DC3621" w:rsidRDefault="00000000">
      <w:pPr>
        <w:rPr>
          <w:rFonts w:ascii="Times New Roman" w:hAnsi="Times New Roman" w:cs="Times New Roman"/>
          <w:sz w:val="24"/>
          <w:szCs w:val="24"/>
        </w:rPr>
      </w:pPr>
      <w:r w:rsidRPr="00DC3621">
        <w:rPr>
          <w:rFonts w:ascii="Times New Roman" w:hAnsi="Times New Roman" w:cs="Times New Roman"/>
          <w:sz w:val="24"/>
          <w:szCs w:val="24"/>
        </w:rPr>
        <w:t>This project is a Command Line Interface (CLI) based To-Do List Manager developed using Python. It allows users to efficiently manage their daily tasks by adding, viewing, deleting, and marking tasks as completed.</w:t>
      </w:r>
    </w:p>
    <w:p w14:paraId="11FC20B0" w14:textId="77777777" w:rsidR="009B450D" w:rsidRPr="00DC3621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C3621">
        <w:rPr>
          <w:rFonts w:ascii="Times New Roman" w:hAnsi="Times New Roman" w:cs="Times New Roman"/>
          <w:color w:val="auto"/>
          <w:sz w:val="24"/>
          <w:szCs w:val="24"/>
        </w:rPr>
        <w:t>2. Objectives</w:t>
      </w:r>
    </w:p>
    <w:p w14:paraId="107EAB8D" w14:textId="77777777" w:rsidR="009B450D" w:rsidRPr="00DC3621" w:rsidRDefault="00000000">
      <w:pPr>
        <w:rPr>
          <w:rFonts w:ascii="Times New Roman" w:hAnsi="Times New Roman" w:cs="Times New Roman"/>
          <w:sz w:val="24"/>
          <w:szCs w:val="24"/>
        </w:rPr>
      </w:pPr>
      <w:r w:rsidRPr="00DC3621">
        <w:rPr>
          <w:rFonts w:ascii="Times New Roman" w:hAnsi="Times New Roman" w:cs="Times New Roman"/>
          <w:sz w:val="24"/>
          <w:szCs w:val="24"/>
        </w:rPr>
        <w:t>- Understand CLI-based application development</w:t>
      </w:r>
      <w:r w:rsidRPr="00DC3621">
        <w:rPr>
          <w:rFonts w:ascii="Times New Roman" w:hAnsi="Times New Roman" w:cs="Times New Roman"/>
          <w:sz w:val="24"/>
          <w:szCs w:val="24"/>
        </w:rPr>
        <w:br/>
        <w:t>- Apply modular programming concepts</w:t>
      </w:r>
      <w:r w:rsidRPr="00DC3621">
        <w:rPr>
          <w:rFonts w:ascii="Times New Roman" w:hAnsi="Times New Roman" w:cs="Times New Roman"/>
          <w:sz w:val="24"/>
          <w:szCs w:val="24"/>
        </w:rPr>
        <w:br/>
        <w:t>- Implement file handling using JSON</w:t>
      </w:r>
      <w:r w:rsidRPr="00DC3621">
        <w:rPr>
          <w:rFonts w:ascii="Times New Roman" w:hAnsi="Times New Roman" w:cs="Times New Roman"/>
          <w:sz w:val="24"/>
          <w:szCs w:val="24"/>
        </w:rPr>
        <w:br/>
        <w:t>- Improve problem-solving and coding skills</w:t>
      </w:r>
    </w:p>
    <w:p w14:paraId="6687E8C2" w14:textId="77777777" w:rsidR="009B450D" w:rsidRPr="00DC3621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C3621">
        <w:rPr>
          <w:rFonts w:ascii="Times New Roman" w:hAnsi="Times New Roman" w:cs="Times New Roman"/>
          <w:color w:val="auto"/>
          <w:sz w:val="24"/>
          <w:szCs w:val="24"/>
        </w:rPr>
        <w:t>3. Features</w:t>
      </w:r>
    </w:p>
    <w:p w14:paraId="06F93E96" w14:textId="77777777" w:rsidR="009B450D" w:rsidRPr="00DC3621" w:rsidRDefault="00000000">
      <w:pPr>
        <w:rPr>
          <w:rFonts w:ascii="Times New Roman" w:hAnsi="Times New Roman" w:cs="Times New Roman"/>
          <w:sz w:val="24"/>
          <w:szCs w:val="24"/>
        </w:rPr>
      </w:pPr>
      <w:r w:rsidRPr="00DC3621">
        <w:rPr>
          <w:rFonts w:ascii="Times New Roman" w:hAnsi="Times New Roman" w:cs="Times New Roman"/>
          <w:sz w:val="24"/>
          <w:szCs w:val="24"/>
        </w:rPr>
        <w:t>- Add new tasks</w:t>
      </w:r>
      <w:r w:rsidRPr="00DC3621">
        <w:rPr>
          <w:rFonts w:ascii="Times New Roman" w:hAnsi="Times New Roman" w:cs="Times New Roman"/>
          <w:sz w:val="24"/>
          <w:szCs w:val="24"/>
        </w:rPr>
        <w:br/>
        <w:t>- View all tasks</w:t>
      </w:r>
      <w:r w:rsidRPr="00DC3621">
        <w:rPr>
          <w:rFonts w:ascii="Times New Roman" w:hAnsi="Times New Roman" w:cs="Times New Roman"/>
          <w:sz w:val="24"/>
          <w:szCs w:val="24"/>
        </w:rPr>
        <w:br/>
        <w:t>- Delete tasks</w:t>
      </w:r>
      <w:r w:rsidRPr="00DC3621">
        <w:rPr>
          <w:rFonts w:ascii="Times New Roman" w:hAnsi="Times New Roman" w:cs="Times New Roman"/>
          <w:sz w:val="24"/>
          <w:szCs w:val="24"/>
        </w:rPr>
        <w:br/>
        <w:t>- Mark tasks as completed</w:t>
      </w:r>
      <w:r w:rsidRPr="00DC3621">
        <w:rPr>
          <w:rFonts w:ascii="Times New Roman" w:hAnsi="Times New Roman" w:cs="Times New Roman"/>
          <w:sz w:val="24"/>
          <w:szCs w:val="24"/>
        </w:rPr>
        <w:br/>
        <w:t>- Persistent data storage using JSON</w:t>
      </w:r>
    </w:p>
    <w:p w14:paraId="22E2A762" w14:textId="77777777" w:rsidR="009B450D" w:rsidRPr="00DC3621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C3621">
        <w:rPr>
          <w:rFonts w:ascii="Times New Roman" w:hAnsi="Times New Roman" w:cs="Times New Roman"/>
          <w:color w:val="auto"/>
          <w:sz w:val="24"/>
          <w:szCs w:val="24"/>
        </w:rPr>
        <w:t>4. Technologies Used</w:t>
      </w:r>
    </w:p>
    <w:p w14:paraId="6C3C187D" w14:textId="77777777" w:rsidR="009B450D" w:rsidRPr="00DC3621" w:rsidRDefault="00000000">
      <w:pPr>
        <w:rPr>
          <w:rFonts w:ascii="Times New Roman" w:hAnsi="Times New Roman" w:cs="Times New Roman"/>
          <w:sz w:val="24"/>
          <w:szCs w:val="24"/>
        </w:rPr>
      </w:pPr>
      <w:r w:rsidRPr="00DC3621">
        <w:rPr>
          <w:rFonts w:ascii="Times New Roman" w:hAnsi="Times New Roman" w:cs="Times New Roman"/>
          <w:sz w:val="24"/>
          <w:szCs w:val="24"/>
        </w:rPr>
        <w:t>- Python 3</w:t>
      </w:r>
      <w:r w:rsidRPr="00DC3621">
        <w:rPr>
          <w:rFonts w:ascii="Times New Roman" w:hAnsi="Times New Roman" w:cs="Times New Roman"/>
          <w:sz w:val="24"/>
          <w:szCs w:val="24"/>
        </w:rPr>
        <w:br/>
        <w:t>- JSON for data storage</w:t>
      </w:r>
      <w:r w:rsidRPr="00DC3621">
        <w:rPr>
          <w:rFonts w:ascii="Times New Roman" w:hAnsi="Times New Roman" w:cs="Times New Roman"/>
          <w:sz w:val="24"/>
          <w:szCs w:val="24"/>
        </w:rPr>
        <w:br/>
        <w:t>- VS Code for development</w:t>
      </w:r>
    </w:p>
    <w:p w14:paraId="588474F6" w14:textId="77777777" w:rsidR="009B450D" w:rsidRPr="00DC3621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C3621">
        <w:rPr>
          <w:rFonts w:ascii="Times New Roman" w:hAnsi="Times New Roman" w:cs="Times New Roman"/>
          <w:color w:val="auto"/>
          <w:sz w:val="24"/>
          <w:szCs w:val="24"/>
        </w:rPr>
        <w:t>5. Project Structure</w:t>
      </w:r>
    </w:p>
    <w:p w14:paraId="6C87DD74" w14:textId="385267E0" w:rsidR="009B450D" w:rsidRPr="00DC3621" w:rsidRDefault="00000000" w:rsidP="007F318E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F318E">
        <w:rPr>
          <w:rFonts w:ascii="Times New Roman" w:hAnsi="Times New Roman" w:cs="Times New Roman"/>
          <w:sz w:val="24"/>
          <w:szCs w:val="24"/>
        </w:rPr>
        <w:t>main.py - Handles user interface</w:t>
      </w:r>
      <w:r w:rsidRPr="007F318E">
        <w:rPr>
          <w:rFonts w:ascii="Times New Roman" w:hAnsi="Times New Roman" w:cs="Times New Roman"/>
          <w:sz w:val="24"/>
          <w:szCs w:val="24"/>
        </w:rPr>
        <w:br/>
        <w:t>task_manager.py - Core logic</w:t>
      </w:r>
      <w:r w:rsidRPr="007F318E">
        <w:rPr>
          <w:rFonts w:ascii="Times New Roman" w:hAnsi="Times New Roman" w:cs="Times New Roman"/>
          <w:sz w:val="24"/>
          <w:szCs w:val="24"/>
        </w:rPr>
        <w:br/>
        <w:t>utils.py - Helper functions</w:t>
      </w:r>
      <w:r w:rsidRPr="00DC3621">
        <w:rPr>
          <w:rFonts w:ascii="Times New Roman" w:hAnsi="Times New Roman" w:cs="Times New Roman"/>
          <w:sz w:val="24"/>
          <w:szCs w:val="24"/>
        </w:rPr>
        <w:br/>
      </w:r>
    </w:p>
    <w:p w14:paraId="33478E0C" w14:textId="77777777" w:rsidR="009B450D" w:rsidRPr="00DC3621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C3621">
        <w:rPr>
          <w:rFonts w:ascii="Times New Roman" w:hAnsi="Times New Roman" w:cs="Times New Roman"/>
          <w:color w:val="auto"/>
          <w:sz w:val="24"/>
          <w:szCs w:val="24"/>
        </w:rPr>
        <w:lastRenderedPageBreak/>
        <w:t>6. How to Run</w:t>
      </w:r>
    </w:p>
    <w:p w14:paraId="5B213335" w14:textId="77777777" w:rsidR="009B450D" w:rsidRPr="00DC3621" w:rsidRDefault="00000000">
      <w:pPr>
        <w:rPr>
          <w:rFonts w:ascii="Times New Roman" w:hAnsi="Times New Roman" w:cs="Times New Roman"/>
          <w:sz w:val="24"/>
          <w:szCs w:val="24"/>
        </w:rPr>
      </w:pPr>
      <w:r w:rsidRPr="00DC3621">
        <w:rPr>
          <w:rFonts w:ascii="Times New Roman" w:hAnsi="Times New Roman" w:cs="Times New Roman"/>
          <w:sz w:val="24"/>
          <w:szCs w:val="24"/>
        </w:rPr>
        <w:t>1. Open project folder in VS Code</w:t>
      </w:r>
      <w:r w:rsidRPr="00DC3621">
        <w:rPr>
          <w:rFonts w:ascii="Times New Roman" w:hAnsi="Times New Roman" w:cs="Times New Roman"/>
          <w:sz w:val="24"/>
          <w:szCs w:val="24"/>
        </w:rPr>
        <w:br/>
        <w:t>2. Open terminal</w:t>
      </w:r>
      <w:r w:rsidRPr="00DC3621">
        <w:rPr>
          <w:rFonts w:ascii="Times New Roman" w:hAnsi="Times New Roman" w:cs="Times New Roman"/>
          <w:sz w:val="24"/>
          <w:szCs w:val="24"/>
        </w:rPr>
        <w:br/>
        <w:t>3. Run command: python main.py</w:t>
      </w:r>
    </w:p>
    <w:p w14:paraId="23B651B8" w14:textId="77777777" w:rsidR="009B450D" w:rsidRPr="00DC3621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C3621">
        <w:rPr>
          <w:rFonts w:ascii="Times New Roman" w:hAnsi="Times New Roman" w:cs="Times New Roman"/>
          <w:color w:val="auto"/>
          <w:sz w:val="24"/>
          <w:szCs w:val="24"/>
        </w:rPr>
        <w:t>7. Error Handling</w:t>
      </w:r>
    </w:p>
    <w:p w14:paraId="2469D50A" w14:textId="77777777" w:rsidR="009B450D" w:rsidRPr="00DC3621" w:rsidRDefault="00000000">
      <w:pPr>
        <w:rPr>
          <w:rFonts w:ascii="Times New Roman" w:hAnsi="Times New Roman" w:cs="Times New Roman"/>
          <w:sz w:val="24"/>
          <w:szCs w:val="24"/>
        </w:rPr>
      </w:pPr>
      <w:r w:rsidRPr="00DC3621">
        <w:rPr>
          <w:rFonts w:ascii="Times New Roman" w:hAnsi="Times New Roman" w:cs="Times New Roman"/>
          <w:sz w:val="24"/>
          <w:szCs w:val="24"/>
        </w:rPr>
        <w:t>- Handles invalid menu inputs</w:t>
      </w:r>
      <w:r w:rsidRPr="00DC3621">
        <w:rPr>
          <w:rFonts w:ascii="Times New Roman" w:hAnsi="Times New Roman" w:cs="Times New Roman"/>
          <w:sz w:val="24"/>
          <w:szCs w:val="24"/>
        </w:rPr>
        <w:br/>
        <w:t>- Prevents empty task entries</w:t>
      </w:r>
      <w:r w:rsidRPr="00DC3621">
        <w:rPr>
          <w:rFonts w:ascii="Times New Roman" w:hAnsi="Times New Roman" w:cs="Times New Roman"/>
          <w:sz w:val="24"/>
          <w:szCs w:val="24"/>
        </w:rPr>
        <w:br/>
        <w:t>- Manages invalid task index errors</w:t>
      </w:r>
    </w:p>
    <w:p w14:paraId="0B1EA845" w14:textId="77777777" w:rsidR="009B450D" w:rsidRPr="00DC3621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C3621">
        <w:rPr>
          <w:rFonts w:ascii="Times New Roman" w:hAnsi="Times New Roman" w:cs="Times New Roman"/>
          <w:color w:val="auto"/>
          <w:sz w:val="24"/>
          <w:szCs w:val="24"/>
        </w:rPr>
        <w:t>8. Testing</w:t>
      </w:r>
    </w:p>
    <w:p w14:paraId="322A050E" w14:textId="77777777" w:rsidR="009B450D" w:rsidRPr="00DC3621" w:rsidRDefault="00000000">
      <w:pPr>
        <w:rPr>
          <w:rFonts w:ascii="Times New Roman" w:hAnsi="Times New Roman" w:cs="Times New Roman"/>
          <w:sz w:val="24"/>
          <w:szCs w:val="24"/>
        </w:rPr>
      </w:pPr>
      <w:r w:rsidRPr="00DC3621">
        <w:rPr>
          <w:rFonts w:ascii="Times New Roman" w:hAnsi="Times New Roman" w:cs="Times New Roman"/>
          <w:sz w:val="24"/>
          <w:szCs w:val="24"/>
        </w:rPr>
        <w:t>- Add multiple tasks</w:t>
      </w:r>
      <w:r w:rsidRPr="00DC3621">
        <w:rPr>
          <w:rFonts w:ascii="Times New Roman" w:hAnsi="Times New Roman" w:cs="Times New Roman"/>
          <w:sz w:val="24"/>
          <w:szCs w:val="24"/>
        </w:rPr>
        <w:br/>
        <w:t>- View task list</w:t>
      </w:r>
      <w:r w:rsidRPr="00DC3621">
        <w:rPr>
          <w:rFonts w:ascii="Times New Roman" w:hAnsi="Times New Roman" w:cs="Times New Roman"/>
          <w:sz w:val="24"/>
          <w:szCs w:val="24"/>
        </w:rPr>
        <w:br/>
        <w:t>- Mark tasks complete</w:t>
      </w:r>
      <w:r w:rsidRPr="00DC3621">
        <w:rPr>
          <w:rFonts w:ascii="Times New Roman" w:hAnsi="Times New Roman" w:cs="Times New Roman"/>
          <w:sz w:val="24"/>
          <w:szCs w:val="24"/>
        </w:rPr>
        <w:br/>
        <w:t>- Delete tasks</w:t>
      </w:r>
      <w:r w:rsidRPr="00DC3621">
        <w:rPr>
          <w:rFonts w:ascii="Times New Roman" w:hAnsi="Times New Roman" w:cs="Times New Roman"/>
          <w:sz w:val="24"/>
          <w:szCs w:val="24"/>
        </w:rPr>
        <w:br/>
        <w:t>- Test invalid inputs</w:t>
      </w:r>
    </w:p>
    <w:p w14:paraId="1110C773" w14:textId="77777777" w:rsidR="009B450D" w:rsidRPr="00DC3621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C3621">
        <w:rPr>
          <w:rFonts w:ascii="Times New Roman" w:hAnsi="Times New Roman" w:cs="Times New Roman"/>
          <w:color w:val="auto"/>
          <w:sz w:val="24"/>
          <w:szCs w:val="24"/>
        </w:rPr>
        <w:t>9. Future Improvements</w:t>
      </w:r>
    </w:p>
    <w:p w14:paraId="4BC046B1" w14:textId="77777777" w:rsidR="009B450D" w:rsidRPr="00DC3621" w:rsidRDefault="00000000">
      <w:pPr>
        <w:rPr>
          <w:rFonts w:ascii="Times New Roman" w:hAnsi="Times New Roman" w:cs="Times New Roman"/>
          <w:sz w:val="24"/>
          <w:szCs w:val="24"/>
        </w:rPr>
      </w:pPr>
      <w:r w:rsidRPr="00DC3621">
        <w:rPr>
          <w:rFonts w:ascii="Times New Roman" w:hAnsi="Times New Roman" w:cs="Times New Roman"/>
          <w:sz w:val="24"/>
          <w:szCs w:val="24"/>
        </w:rPr>
        <w:t>- Add task priorities</w:t>
      </w:r>
      <w:r w:rsidRPr="00DC3621">
        <w:rPr>
          <w:rFonts w:ascii="Times New Roman" w:hAnsi="Times New Roman" w:cs="Times New Roman"/>
          <w:sz w:val="24"/>
          <w:szCs w:val="24"/>
        </w:rPr>
        <w:br/>
        <w:t>- Add deadlines</w:t>
      </w:r>
      <w:r w:rsidRPr="00DC3621">
        <w:rPr>
          <w:rFonts w:ascii="Times New Roman" w:hAnsi="Times New Roman" w:cs="Times New Roman"/>
          <w:sz w:val="24"/>
          <w:szCs w:val="24"/>
        </w:rPr>
        <w:br/>
        <w:t>- GUI version using Tkinter</w:t>
      </w:r>
      <w:r w:rsidRPr="00DC3621">
        <w:rPr>
          <w:rFonts w:ascii="Times New Roman" w:hAnsi="Times New Roman" w:cs="Times New Roman"/>
          <w:sz w:val="24"/>
          <w:szCs w:val="24"/>
        </w:rPr>
        <w:br/>
        <w:t>- Export tasks to CSV</w:t>
      </w:r>
    </w:p>
    <w:p w14:paraId="2A64CBD2" w14:textId="77777777" w:rsidR="009B450D" w:rsidRPr="00DC3621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C3621">
        <w:rPr>
          <w:rFonts w:ascii="Times New Roman" w:hAnsi="Times New Roman" w:cs="Times New Roman"/>
          <w:color w:val="auto"/>
          <w:sz w:val="24"/>
          <w:szCs w:val="24"/>
        </w:rPr>
        <w:t>10. GitHub Repository</w:t>
      </w:r>
    </w:p>
    <w:p w14:paraId="77EBF0C2" w14:textId="7699F514" w:rsidR="009B450D" w:rsidRPr="00DC3621" w:rsidRDefault="004553EA">
      <w:pPr>
        <w:rPr>
          <w:rFonts w:ascii="Times New Roman" w:hAnsi="Times New Roman" w:cs="Times New Roman"/>
          <w:sz w:val="24"/>
          <w:szCs w:val="24"/>
        </w:rPr>
      </w:pPr>
      <w:r w:rsidRPr="00DC3621">
        <w:rPr>
          <w:rFonts w:ascii="Times New Roman" w:hAnsi="Times New Roman" w:cs="Times New Roman"/>
          <w:sz w:val="24"/>
          <w:szCs w:val="24"/>
        </w:rPr>
        <w:t>https://github.com/Prathmg/To-Do-List-CLI-Application-yuva-To-Do-List-CLI-Application</w:t>
      </w:r>
    </w:p>
    <w:sectPr w:rsidR="009B450D" w:rsidRPr="00DC3621" w:rsidSect="00A009C8">
      <w:footerReference w:type="default" r:id="rId8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51D00" w14:textId="77777777" w:rsidR="00434D89" w:rsidRDefault="00434D89" w:rsidP="00A009C8">
      <w:pPr>
        <w:spacing w:after="0" w:line="240" w:lineRule="auto"/>
      </w:pPr>
      <w:r>
        <w:separator/>
      </w:r>
    </w:p>
  </w:endnote>
  <w:endnote w:type="continuationSeparator" w:id="0">
    <w:p w14:paraId="74656250" w14:textId="77777777" w:rsidR="00434D89" w:rsidRDefault="00434D89" w:rsidP="00A00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26598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09170D" w14:textId="1B56CE8E" w:rsidR="00A009C8" w:rsidRDefault="00A009C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0CE566" w14:textId="77777777" w:rsidR="00A009C8" w:rsidRDefault="00A009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26713" w14:textId="77777777" w:rsidR="00434D89" w:rsidRDefault="00434D89" w:rsidP="00A009C8">
      <w:pPr>
        <w:spacing w:after="0" w:line="240" w:lineRule="auto"/>
      </w:pPr>
      <w:r>
        <w:separator/>
      </w:r>
    </w:p>
  </w:footnote>
  <w:footnote w:type="continuationSeparator" w:id="0">
    <w:p w14:paraId="6CCE7465" w14:textId="77777777" w:rsidR="00434D89" w:rsidRDefault="00434D89" w:rsidP="00A009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A2130F"/>
    <w:multiLevelType w:val="hybridMultilevel"/>
    <w:tmpl w:val="CFB4B0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50253523">
    <w:abstractNumId w:val="8"/>
  </w:num>
  <w:num w:numId="2" w16cid:durableId="1985232741">
    <w:abstractNumId w:val="6"/>
  </w:num>
  <w:num w:numId="3" w16cid:durableId="618072325">
    <w:abstractNumId w:val="5"/>
  </w:num>
  <w:num w:numId="4" w16cid:durableId="338506022">
    <w:abstractNumId w:val="4"/>
  </w:num>
  <w:num w:numId="5" w16cid:durableId="1606619092">
    <w:abstractNumId w:val="7"/>
  </w:num>
  <w:num w:numId="6" w16cid:durableId="483664712">
    <w:abstractNumId w:val="3"/>
  </w:num>
  <w:num w:numId="7" w16cid:durableId="111630894">
    <w:abstractNumId w:val="2"/>
  </w:num>
  <w:num w:numId="8" w16cid:durableId="1639190252">
    <w:abstractNumId w:val="1"/>
  </w:num>
  <w:num w:numId="9" w16cid:durableId="246156772">
    <w:abstractNumId w:val="0"/>
  </w:num>
  <w:num w:numId="10" w16cid:durableId="5178112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39F"/>
    <w:rsid w:val="00034616"/>
    <w:rsid w:val="0006063C"/>
    <w:rsid w:val="0015074B"/>
    <w:rsid w:val="0029639D"/>
    <w:rsid w:val="00326F90"/>
    <w:rsid w:val="00422BE9"/>
    <w:rsid w:val="00434D89"/>
    <w:rsid w:val="004553EA"/>
    <w:rsid w:val="006856DD"/>
    <w:rsid w:val="007F318E"/>
    <w:rsid w:val="009B450D"/>
    <w:rsid w:val="00A009C8"/>
    <w:rsid w:val="00A943DD"/>
    <w:rsid w:val="00AA1D8D"/>
    <w:rsid w:val="00AE35D9"/>
    <w:rsid w:val="00B47730"/>
    <w:rsid w:val="00CB0664"/>
    <w:rsid w:val="00DC3621"/>
    <w:rsid w:val="00F61E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3F603"/>
  <w14:defaultImageDpi w14:val="300"/>
  <w15:docId w15:val="{8A575D88-65DC-4146-9492-554F76C7E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prathamesh gangode</cp:lastModifiedBy>
  <cp:revision>3</cp:revision>
  <dcterms:created xsi:type="dcterms:W3CDTF">2026-04-05T10:56:00Z</dcterms:created>
  <dcterms:modified xsi:type="dcterms:W3CDTF">2026-04-05T10:57:00Z</dcterms:modified>
  <cp:category/>
</cp:coreProperties>
</file>